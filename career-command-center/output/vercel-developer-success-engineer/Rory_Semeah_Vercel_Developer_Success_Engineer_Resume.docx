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Arial" w:hAnsi="Arial"/>
          <w:b/>
          <w:i w:val="0"/>
          <w:color w:val="0A0C10"/>
          <w:sz w:val="44"/>
        </w:rPr>
        <w:t>Rory Semeah</w:t>
      </w:r>
      <w:r>
        <w:rPr>
          <w:rFonts w:ascii="Arial" w:hAnsi="Arial"/>
          <w:b w:val="0"/>
          <w:i w:val="0"/>
          <w:color w:val="0A0C10"/>
          <w:sz w:val="2"/>
        </w:rPr>
        <w:br/>
      </w:r>
      <w:r>
        <w:rPr>
          <w:rFonts w:ascii="Arial" w:hAnsi="Arial"/>
          <w:b/>
          <w:i w:val="0"/>
          <w:color w:val="141414"/>
          <w:sz w:val="21"/>
        </w:rPr>
        <w:t>Developer Success Engineer | Vercel</w:t>
      </w:r>
    </w:p>
    <w:p>
      <w:pPr>
        <w:spacing w:before="0" w:after="120" w:line="240" w:lineRule="auto"/>
        <w:jc w:val="center"/>
      </w:pPr>
      <w:r>
        <w:rPr>
          <w:rFonts w:ascii="Arial" w:hAnsi="Arial"/>
          <w:b w:val="0"/>
          <w:i w:val="0"/>
          <w:color w:val="565C66"/>
          <w:sz w:val="19"/>
        </w:rPr>
        <w:t>San Diego, CA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442-461-3093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roryleesemeah@icloud.com</w:t>
      </w:r>
      <w:r>
        <w:rPr>
          <w:rFonts w:ascii="Arial" w:hAnsi="Arial"/>
          <w:b w:val="0"/>
          <w:i w:val="0"/>
          <w:color w:val="565C66"/>
          <w:sz w:val="19"/>
        </w:rPr>
        <w:t xml:space="preserve">  |  </w:t>
      </w:r>
      <w:r>
        <w:rPr>
          <w:rFonts w:ascii="Arial" w:hAnsi="Arial"/>
          <w:b w:val="0"/>
          <w:i w:val="0"/>
          <w:color w:val="565C66"/>
          <w:sz w:val="19"/>
        </w:rPr>
        <w:t>linkedin.com/in/rory-semeah-30874555</w:t>
      </w:r>
    </w:p>
    <w:p>
      <w:pPr>
        <w:spacing w:before="80" w:after="160" w:line="240" w:lineRule="auto"/>
        <w:pBdr>
          <w:bottom w:val="single" w:sz="10" w:space="1" w:color="202020"/>
        </w:pBdr>
      </w:pP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Snapshot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drawing>
          <wp:inline xmlns:a="http://schemas.openxmlformats.org/drawingml/2006/main" xmlns:pic="http://schemas.openxmlformats.org/drawingml/2006/picture">
            <wp:extent cx="137160" cy="137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6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olor w:val="0A0C10"/>
          <w:sz w:val="19"/>
        </w:rPr>
        <w:t xml:space="preserve"> </w:t>
      </w:r>
      <w:r>
        <w:rPr>
          <w:rFonts w:ascii="Arial" w:hAnsi="Arial"/>
          <w:b w:val="0"/>
          <w:i w:val="0"/>
          <w:color w:val="0A0C10"/>
          <w:sz w:val="19"/>
        </w:rPr>
        <w:t>I help teams ship production web products with Next.js, Vercel, Supabase, and AI tooling.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drawing>
          <wp:inline xmlns:a="http://schemas.openxmlformats.org/drawingml/2006/main" xmlns:pic="http://schemas.openxmlformats.org/drawingml/2006/picture">
            <wp:extent cx="137160" cy="137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6e0-fe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olor w:val="0A0C10"/>
          <w:sz w:val="19"/>
        </w:rPr>
        <w:t xml:space="preserve"> </w:t>
      </w:r>
      <w:r>
        <w:rPr>
          <w:rFonts w:ascii="Arial" w:hAnsi="Arial"/>
          <w:b w:val="0"/>
          <w:i w:val="0"/>
          <w:color w:val="0A0C10"/>
          <w:sz w:val="19"/>
        </w:rPr>
        <w:t>I calm messy launches, troubleshoot issues, and keep delivery moving when things get noisy.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drawing>
          <wp:inline xmlns:a="http://schemas.openxmlformats.org/drawingml/2006/main" xmlns:pic="http://schemas.openxmlformats.org/drawingml/2006/picture">
            <wp:extent cx="137160" cy="137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91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olor w:val="0A0C10"/>
          <w:sz w:val="19"/>
        </w:rPr>
        <w:t xml:space="preserve"> </w:t>
      </w:r>
      <w:r>
        <w:rPr>
          <w:rFonts w:ascii="Arial" w:hAnsi="Arial"/>
          <w:b w:val="0"/>
          <w:i w:val="0"/>
          <w:color w:val="0A0C10"/>
          <w:sz w:val="19"/>
        </w:rPr>
        <w:t>I work across product, engineering, and operations without making the handoff heavier than it needs to be.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drawing>
          <wp:inline xmlns:a="http://schemas.openxmlformats.org/drawingml/2006/main" xmlns:pic="http://schemas.openxmlformats.org/drawingml/2006/picture">
            <wp:extent cx="137160" cy="137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4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0"/>
          <w:i w:val="0"/>
          <w:color w:val="0A0C10"/>
          <w:sz w:val="19"/>
        </w:rPr>
        <w:t xml:space="preserve"> </w:t>
      </w:r>
      <w:r>
        <w:rPr>
          <w:rFonts w:ascii="Arial" w:hAnsi="Arial"/>
          <w:b w:val="0"/>
          <w:i w:val="0"/>
          <w:color w:val="0A0C10"/>
          <w:sz w:val="19"/>
        </w:rPr>
        <w:t>I write docs and playbooks so the next person does not have to ask the same question twice.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Selected Skills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Next.js, Vercel, Supabase, OpenAI, Anthropic, AWS, Kubernetes, Terraform, REST APIs, GraphQL, CI/CD.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Developer success, troubleshooting, documentation, playbooks, sprint planning, roadmap alignment, and cross functional delivery.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Experience</w:t>
      </w:r>
    </w:p>
    <w:p>
      <w:pPr>
        <w:spacing w:before="80" w:after="0" w:line="240" w:lineRule="auto"/>
        <w:jc w:val="left"/>
      </w:pPr>
      <w:r>
        <w:rPr>
          <w:rFonts w:ascii="Arial" w:hAnsi="Arial"/>
          <w:b/>
          <w:i w:val="0"/>
          <w:color w:val="0A0C10"/>
          <w:sz w:val="21"/>
        </w:rPr>
        <w:t>Technical Product Manager | RedLantern Studios</w:t>
      </w:r>
      <w:r>
        <w:rPr>
          <w:rFonts w:ascii="Arial" w:hAnsi="Arial"/>
          <w:b w:val="0"/>
          <w:i w:val="0"/>
          <w:color w:val="565C66"/>
          <w:sz w:val="17"/>
        </w:rPr>
        <w:t xml:space="preserve">    Jan 2025 Present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Shipped a production multi tenant operations platform on Next.js, Supabase, Vercel, and Anthropic API.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Built AI assisted workflows and clear handoffs that made daily operations easier to run.</w:t>
      </w:r>
    </w:p>
    <w:p>
      <w:pPr>
        <w:spacing w:before="80" w:after="0" w:line="240" w:lineRule="auto"/>
        <w:jc w:val="left"/>
      </w:pPr>
      <w:r>
        <w:rPr>
          <w:rFonts w:ascii="Arial" w:hAnsi="Arial"/>
          <w:b/>
          <w:i w:val="0"/>
          <w:color w:val="0A0C10"/>
          <w:sz w:val="21"/>
        </w:rPr>
        <w:t>Technical Product Manager | Ingram Micro</w:t>
      </w:r>
      <w:r>
        <w:rPr>
          <w:rFonts w:ascii="Arial" w:hAnsi="Arial"/>
          <w:b w:val="0"/>
          <w:i w:val="0"/>
          <w:color w:val="565C66"/>
          <w:sz w:val="17"/>
        </w:rPr>
        <w:t xml:space="preserve">    Nov 2023 Dec 2024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Led a 60 country rollout of a unified invoice platform across SAP S/4HANA, SAP BRIM, Salesforce, and adjacent billing systems.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Deployed OpenAI API and Python workflow automation across 20+ countries on the Xvantage platform.</w:t>
      </w:r>
    </w:p>
    <w:p>
      <w:pPr>
        <w:spacing w:before="80" w:after="0" w:line="240" w:lineRule="auto"/>
        <w:jc w:val="left"/>
      </w:pPr>
      <w:r>
        <w:rPr>
          <w:rFonts w:ascii="Arial" w:hAnsi="Arial"/>
          <w:b/>
          <w:i w:val="0"/>
          <w:color w:val="0A0C10"/>
          <w:sz w:val="21"/>
        </w:rPr>
        <w:t>Product Owner / Associate Integration Lead | Ingram Micro</w:t>
      </w:r>
      <w:r>
        <w:rPr>
          <w:rFonts w:ascii="Arial" w:hAnsi="Arial"/>
          <w:b w:val="0"/>
          <w:i w:val="0"/>
          <w:color w:val="565C66"/>
          <w:sz w:val="17"/>
        </w:rPr>
        <w:t xml:space="preserve">    Nov 2022 Nov 2023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Owned roadmap alignment and migration coordination across SAP and cloud platform initiatives.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Translated business goals into user stories, acceptance criteria, and sprint ready delivery plans.</w:t>
      </w:r>
    </w:p>
    <w:p>
      <w:pPr>
        <w:spacing w:before="80" w:after="0" w:line="240" w:lineRule="auto"/>
        <w:jc w:val="left"/>
      </w:pPr>
      <w:r>
        <w:rPr>
          <w:rFonts w:ascii="Arial" w:hAnsi="Arial"/>
          <w:b/>
          <w:i w:val="0"/>
          <w:color w:val="0A0C10"/>
          <w:sz w:val="21"/>
        </w:rPr>
        <w:t>Application Support Supervisor | loanDepot</w:t>
      </w:r>
      <w:r>
        <w:rPr>
          <w:rFonts w:ascii="Arial" w:hAnsi="Arial"/>
          <w:b w:val="0"/>
          <w:i w:val="0"/>
          <w:color w:val="565C66"/>
          <w:sz w:val="17"/>
        </w:rPr>
        <w:t xml:space="preserve">    Apr 2019 Nov 2022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Reduced a 1,000+ ticket backlog to zero by redesigning support workflows and introducing sprint based resolution cycles.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Maintained above 95% SLA compliance while coordinating engineering, InfoSec, and vendor escalations.</w:t>
      </w:r>
    </w:p>
    <w:p>
      <w:pPr>
        <w:pStyle w:val="Heading1"/>
        <w:spacing w:before="200" w:after="100" w:line="240" w:lineRule="auto"/>
        <w:jc w:val="left"/>
      </w:pPr>
      <w:r>
        <w:rPr>
          <w:rFonts w:ascii="Arial" w:hAnsi="Arial"/>
          <w:b/>
          <w:color w:val="0A0C10"/>
          <w:sz w:val="28"/>
        </w:rPr>
        <w:t>Education and Certifications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M.S., Information Systems, University of Phoenix, 2022 2024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B.S., Business Management, University of Phoenix, 2017 2020</w:t>
      </w:r>
    </w:p>
    <w:p>
      <w:pPr>
        <w:spacing w:before="0" w:after="60" w:line="259" w:lineRule="auto"/>
        <w:ind w:left="259" w:hanging="259"/>
      </w:pPr>
      <w:r>
        <w:rPr>
          <w:rFonts w:ascii="Arial" w:hAnsi="Arial"/>
          <w:b/>
          <w:i w:val="0"/>
          <w:color w:val="141414"/>
          <w:sz w:val="19"/>
        </w:rPr>
        <w:t xml:space="preserve">• </w:t>
      </w:r>
      <w:r>
        <w:rPr>
          <w:rFonts w:ascii="Arial" w:hAnsi="Arial"/>
          <w:b w:val="0"/>
          <w:i w:val="0"/>
          <w:color w:val="0A0C10"/>
          <w:sz w:val="19"/>
        </w:rPr>
        <w:t>SAFe Scaled Agile Framework, Certified Scrum Master, CPMAI complete</w:t>
      </w:r>
    </w:p>
    <w:sectPr w:rsidR="00FC693F" w:rsidRPr="0006063C" w:rsidSect="00034616">
      <w:footerReference w:type="default" r:id="rId9"/>
      <w:pgSz w:w="12240" w:h="15840"/>
      <w:pgMar w:top="1224" w:right="1152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/>
        <w:b w:val="0"/>
        <w:i w:val="0"/>
        <w:color w:val="565C66"/>
        <w:sz w:val="17"/>
      </w:rPr>
      <w:t>Rory Semeah | Developer Success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A0C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A0C1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A0C1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A0C1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